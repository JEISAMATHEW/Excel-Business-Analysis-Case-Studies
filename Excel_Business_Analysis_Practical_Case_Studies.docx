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Excel Business Analysis – Practical Case Studies</w:t>
      </w:r>
    </w:p>
    <w:p>
      <w:pPr>
        <w:jc w:val="center"/>
      </w:pPr>
      <w:r>
        <w:rPr>
          <w:i/>
          <w:sz w:val="22"/>
        </w:rPr>
        <w:t>Gantt Charts • Sales Forecasting • What-If Analysis • Scenario Comparison</w:t>
      </w:r>
    </w:p>
    <w:p>
      <w:pPr>
        <w:pStyle w:val="Heading1"/>
      </w:pPr>
      <w:r>
        <w:t>1. What Will You Learn?</w:t>
      </w:r>
    </w:p>
    <w:p>
      <w:r>
        <w:t>These four practical activities introduce students to common Excel tasks used by Business Analysts. The aim is not only to calculate numbers, but to use Excel to understand projects, predict future sales, test different possibilities, and support business decisions.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Case Study</w:t>
            </w:r>
          </w:p>
        </w:tc>
        <w:tc>
          <w:tcPr>
            <w:tcW w:type="dxa" w:w="3456"/>
            <w:vAlign w:val="center"/>
          </w:tcPr>
          <w:p>
            <w:r>
              <w:rPr>
                <w:b/>
              </w:rPr>
              <w:t>Main Skill</w:t>
            </w:r>
          </w:p>
        </w:tc>
        <w:tc>
          <w:tcPr>
            <w:tcW w:type="dxa" w:w="3456"/>
            <w:vAlign w:val="center"/>
          </w:tcPr>
          <w:p>
            <w:r>
              <w:rPr>
                <w:b/>
              </w:rPr>
              <w:t>Business Purpose</w:t>
            </w:r>
          </w:p>
        </w:tc>
      </w:tr>
      <w:tr>
        <w:tc>
          <w:tcPr>
            <w:tcW w:type="dxa" w:w="3456"/>
          </w:tcPr>
          <w:p>
            <w:r>
              <w:t>1. Website Project</w:t>
            </w:r>
          </w:p>
        </w:tc>
        <w:tc>
          <w:tcPr>
            <w:tcW w:type="dxa" w:w="3456"/>
          </w:tcPr>
          <w:p>
            <w:r>
              <w:t>Gantt Chart</w:t>
            </w:r>
          </w:p>
        </w:tc>
        <w:tc>
          <w:tcPr>
            <w:tcW w:type="dxa" w:w="3456"/>
          </w:tcPr>
          <w:p>
            <w:r>
              <w:t>Plan and track project tasks</w:t>
            </w:r>
          </w:p>
        </w:tc>
      </w:tr>
      <w:tr>
        <w:tc>
          <w:tcPr>
            <w:tcW w:type="dxa" w:w="3456"/>
          </w:tcPr>
          <w:p>
            <w:r>
              <w:t>2. Retail Sales</w:t>
            </w:r>
          </w:p>
        </w:tc>
        <w:tc>
          <w:tcPr>
            <w:tcW w:type="dxa" w:w="3456"/>
          </w:tcPr>
          <w:p>
            <w:r>
              <w:t>Sales Forecasting</w:t>
            </w:r>
          </w:p>
        </w:tc>
        <w:tc>
          <w:tcPr>
            <w:tcW w:type="dxa" w:w="3456"/>
          </w:tcPr>
          <w:p>
            <w:r>
              <w:t>Estimate future sales</w:t>
            </w:r>
          </w:p>
        </w:tc>
      </w:tr>
      <w:tr>
        <w:tc>
          <w:tcPr>
            <w:tcW w:type="dxa" w:w="3456"/>
          </w:tcPr>
          <w:p>
            <w:r>
              <w:t>3. Laptop Business</w:t>
            </w:r>
          </w:p>
        </w:tc>
        <w:tc>
          <w:tcPr>
            <w:tcW w:type="dxa" w:w="3456"/>
          </w:tcPr>
          <w:p>
            <w:r>
              <w:t>What-If + Scenario Manager</w:t>
            </w:r>
          </w:p>
        </w:tc>
        <w:tc>
          <w:tcPr>
            <w:tcW w:type="dxa" w:w="3456"/>
          </w:tcPr>
          <w:p>
            <w:r>
              <w:t>Test different business situations</w:t>
            </w:r>
          </w:p>
        </w:tc>
      </w:tr>
      <w:tr>
        <w:tc>
          <w:tcPr>
            <w:tcW w:type="dxa" w:w="3456"/>
          </w:tcPr>
          <w:p>
            <w:r>
              <w:t>4. Food Delivery</w:t>
            </w:r>
          </w:p>
        </w:tc>
        <w:tc>
          <w:tcPr>
            <w:tcW w:type="dxa" w:w="3456"/>
          </w:tcPr>
          <w:p>
            <w:r>
              <w:t>Scenario Comparison</w:t>
            </w:r>
          </w:p>
        </w:tc>
        <w:tc>
          <w:tcPr>
            <w:tcW w:type="dxa" w:w="3456"/>
          </w:tcPr>
          <w:p>
            <w:r>
              <w:t>Compare outcomes and recommend a decision</w:t>
            </w:r>
          </w:p>
        </w:tc>
      </w:tr>
    </w:tbl>
    <w:p>
      <w:pPr>
        <w:pStyle w:val="Heading1"/>
      </w:pPr>
      <w:r>
        <w:t>2. Case Study 1 – Gantt Chart</w:t>
      </w:r>
    </w:p>
    <w:p>
      <w:pPr>
        <w:pStyle w:val="Heading2"/>
      </w:pPr>
      <w:r>
        <w:t>What is a Gantt Chart?</w:t>
      </w:r>
    </w:p>
    <w:p>
      <w:r>
        <w:t>A Gantt Chart is a visual project timeline. It shows what tasks need to be completed, when each task starts and ends, how long each task takes, and which activities may overlap.</w:t>
      </w:r>
    </w:p>
    <w:p>
      <w:r>
        <w:t>Simple idea: Project Tasks + Dates + Duration = Gantt Chart</w:t>
      </w:r>
    </w:p>
    <w:p>
      <w:r>
        <w:t>Real-life example: If you are organizing a wedding, you may book the hall first, then order food, buy clothes, arrange decoration, and finally conduct the wedding. A Gantt Chart lets you see these activities on one timeline.</w:t>
      </w:r>
    </w:p>
    <w:p>
      <w:pPr>
        <w:pStyle w:val="Heading2"/>
      </w:pPr>
      <w:r>
        <w:t>Practice Data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Task ID</w:t>
            </w:r>
          </w:p>
        </w:tc>
        <w:tc>
          <w:tcPr>
            <w:tcW w:type="dxa" w:w="2592"/>
            <w:vAlign w:val="center"/>
          </w:tcPr>
          <w:p>
            <w:r>
              <w:rPr>
                <w:b/>
              </w:rPr>
              <w:t>Task Name</w:t>
            </w:r>
          </w:p>
        </w:tc>
        <w:tc>
          <w:tcPr>
            <w:tcW w:type="dxa" w:w="2592"/>
            <w:vAlign w:val="center"/>
          </w:tcPr>
          <w:p>
            <w:r>
              <w:rPr>
                <w:b/>
              </w:rPr>
              <w:t>Start Date</w:t>
            </w:r>
          </w:p>
        </w:tc>
        <w:tc>
          <w:tcPr>
            <w:tcW w:type="dxa" w:w="2592"/>
            <w:vAlign w:val="center"/>
          </w:tcPr>
          <w:p>
            <w:r>
              <w:rPr>
                <w:b/>
              </w:rPr>
              <w:t>End Date</w:t>
            </w:r>
          </w:p>
        </w:tc>
      </w:tr>
      <w:tr>
        <w:tc>
          <w:tcPr>
            <w:tcW w:type="dxa" w:w="2592"/>
          </w:tcPr>
          <w:p>
            <w:r>
              <w:t>T1</w:t>
            </w:r>
          </w:p>
        </w:tc>
        <w:tc>
          <w:tcPr>
            <w:tcW w:type="dxa" w:w="2592"/>
          </w:tcPr>
          <w:p>
            <w:r>
              <w:t>Requirement Gathering</w:t>
            </w:r>
          </w:p>
        </w:tc>
        <w:tc>
          <w:tcPr>
            <w:tcW w:type="dxa" w:w="2592"/>
          </w:tcPr>
          <w:p>
            <w:r>
              <w:t>01-Sep-2026</w:t>
            </w:r>
          </w:p>
        </w:tc>
        <w:tc>
          <w:tcPr>
            <w:tcW w:type="dxa" w:w="2592"/>
          </w:tcPr>
          <w:p>
            <w:r>
              <w:t>05-Sep-2026</w:t>
            </w:r>
          </w:p>
        </w:tc>
      </w:tr>
      <w:tr>
        <w:tc>
          <w:tcPr>
            <w:tcW w:type="dxa" w:w="2592"/>
          </w:tcPr>
          <w:p>
            <w:r>
              <w:t>T2</w:t>
            </w:r>
          </w:p>
        </w:tc>
        <w:tc>
          <w:tcPr>
            <w:tcW w:type="dxa" w:w="2592"/>
          </w:tcPr>
          <w:p>
            <w:r>
              <w:t>Requirement Analysis</w:t>
            </w:r>
          </w:p>
        </w:tc>
        <w:tc>
          <w:tcPr>
            <w:tcW w:type="dxa" w:w="2592"/>
          </w:tcPr>
          <w:p>
            <w:r>
              <w:t>06-Sep-2026</w:t>
            </w:r>
          </w:p>
        </w:tc>
        <w:tc>
          <w:tcPr>
            <w:tcW w:type="dxa" w:w="2592"/>
          </w:tcPr>
          <w:p>
            <w:r>
              <w:t>10-Sep-2026</w:t>
            </w:r>
          </w:p>
        </w:tc>
      </w:tr>
      <w:tr>
        <w:tc>
          <w:tcPr>
            <w:tcW w:type="dxa" w:w="2592"/>
          </w:tcPr>
          <w:p>
            <w:r>
              <w:t>T3</w:t>
            </w:r>
          </w:p>
        </w:tc>
        <w:tc>
          <w:tcPr>
            <w:tcW w:type="dxa" w:w="2592"/>
          </w:tcPr>
          <w:p>
            <w:r>
              <w:t>UI/UX Design</w:t>
            </w:r>
          </w:p>
        </w:tc>
        <w:tc>
          <w:tcPr>
            <w:tcW w:type="dxa" w:w="2592"/>
          </w:tcPr>
          <w:p>
            <w:r>
              <w:t>11-Sep-2026</w:t>
            </w:r>
          </w:p>
        </w:tc>
        <w:tc>
          <w:tcPr>
            <w:tcW w:type="dxa" w:w="2592"/>
          </w:tcPr>
          <w:p>
            <w:r>
              <w:t>18-Sep-2026</w:t>
            </w:r>
          </w:p>
        </w:tc>
      </w:tr>
      <w:tr>
        <w:tc>
          <w:tcPr>
            <w:tcW w:type="dxa" w:w="2592"/>
          </w:tcPr>
          <w:p>
            <w:r>
              <w:t>T4</w:t>
            </w:r>
          </w:p>
        </w:tc>
        <w:tc>
          <w:tcPr>
            <w:tcW w:type="dxa" w:w="2592"/>
          </w:tcPr>
          <w:p>
            <w:r>
              <w:t>Frontend Development</w:t>
            </w:r>
          </w:p>
        </w:tc>
        <w:tc>
          <w:tcPr>
            <w:tcW w:type="dxa" w:w="2592"/>
          </w:tcPr>
          <w:p>
            <w:r>
              <w:t>19-Sep-2026</w:t>
            </w:r>
          </w:p>
        </w:tc>
        <w:tc>
          <w:tcPr>
            <w:tcW w:type="dxa" w:w="2592"/>
          </w:tcPr>
          <w:p>
            <w:r>
              <w:t>30-Sep-2026</w:t>
            </w:r>
          </w:p>
        </w:tc>
      </w:tr>
      <w:tr>
        <w:tc>
          <w:tcPr>
            <w:tcW w:type="dxa" w:w="2592"/>
          </w:tcPr>
          <w:p>
            <w:r>
              <w:t>T5</w:t>
            </w:r>
          </w:p>
        </w:tc>
        <w:tc>
          <w:tcPr>
            <w:tcW w:type="dxa" w:w="2592"/>
          </w:tcPr>
          <w:p>
            <w:r>
              <w:t>Backend Development</w:t>
            </w:r>
          </w:p>
        </w:tc>
        <w:tc>
          <w:tcPr>
            <w:tcW w:type="dxa" w:w="2592"/>
          </w:tcPr>
          <w:p>
            <w:r>
              <w:t>25-Sep-2026</w:t>
            </w:r>
          </w:p>
        </w:tc>
        <w:tc>
          <w:tcPr>
            <w:tcW w:type="dxa" w:w="2592"/>
          </w:tcPr>
          <w:p>
            <w:r>
              <w:t>08-Oct-2026</w:t>
            </w:r>
          </w:p>
        </w:tc>
      </w:tr>
      <w:tr>
        <w:tc>
          <w:tcPr>
            <w:tcW w:type="dxa" w:w="2592"/>
          </w:tcPr>
          <w:p>
            <w:r>
              <w:t>T6</w:t>
            </w:r>
          </w:p>
        </w:tc>
        <w:tc>
          <w:tcPr>
            <w:tcW w:type="dxa" w:w="2592"/>
          </w:tcPr>
          <w:p>
            <w:r>
              <w:t>Testing</w:t>
            </w:r>
          </w:p>
        </w:tc>
        <w:tc>
          <w:tcPr>
            <w:tcW w:type="dxa" w:w="2592"/>
          </w:tcPr>
          <w:p>
            <w:r>
              <w:t>09-Oct-2026</w:t>
            </w:r>
          </w:p>
        </w:tc>
        <w:tc>
          <w:tcPr>
            <w:tcW w:type="dxa" w:w="2592"/>
          </w:tcPr>
          <w:p>
            <w:r>
              <w:t>15-Oct-2026</w:t>
            </w:r>
          </w:p>
        </w:tc>
      </w:tr>
      <w:tr>
        <w:tc>
          <w:tcPr>
            <w:tcW w:type="dxa" w:w="2592"/>
          </w:tcPr>
          <w:p>
            <w:r>
              <w:t>T7</w:t>
            </w:r>
          </w:p>
        </w:tc>
        <w:tc>
          <w:tcPr>
            <w:tcW w:type="dxa" w:w="2592"/>
          </w:tcPr>
          <w:p>
            <w:r>
              <w:t>Deployment</w:t>
            </w:r>
          </w:p>
        </w:tc>
        <w:tc>
          <w:tcPr>
            <w:tcW w:type="dxa" w:w="2592"/>
          </w:tcPr>
          <w:p>
            <w:r>
              <w:t>16-Oct-2026</w:t>
            </w:r>
          </w:p>
        </w:tc>
        <w:tc>
          <w:tcPr>
            <w:tcW w:type="dxa" w:w="2592"/>
          </w:tcPr>
          <w:p>
            <w:r>
              <w:t>18-Oct-2026</w:t>
            </w:r>
          </w:p>
        </w:tc>
      </w:tr>
    </w:tbl>
    <w:p>
      <w:pPr>
        <w:pStyle w:val="Heading2"/>
      </w:pPr>
      <w:r>
        <w:t>Student Tasks</w:t>
      </w:r>
    </w:p>
    <w:p>
      <w:pPr>
        <w:pStyle w:val="ListBullet"/>
      </w:pPr>
      <w:r>
        <w:t>Add a Duration column.</w:t>
      </w:r>
    </w:p>
    <w:p>
      <w:pPr>
        <w:pStyle w:val="ListBullet"/>
      </w:pPr>
      <w:r>
        <w:t>Calculate Duration using: End Date - Start Date + 1.</w:t>
      </w:r>
    </w:p>
    <w:p>
      <w:pPr>
        <w:pStyle w:val="ListBullet"/>
      </w:pPr>
      <w:r>
        <w:t>Create a Gantt Chart using a Stacked Bar Chart.</w:t>
      </w:r>
    </w:p>
    <w:p>
      <w:pPr>
        <w:pStyle w:val="ListBullet"/>
      </w:pPr>
      <w:r>
        <w:t>Use Start Date as the first series and Duration as the second series.</w:t>
      </w:r>
    </w:p>
    <w:p>
      <w:pPr>
        <w:pStyle w:val="ListBullet"/>
      </w:pPr>
      <w:r>
        <w:t>Format the Start Date series as No Fill so only the task bars are visible.</w:t>
      </w:r>
    </w:p>
    <w:p>
      <w:pPr>
        <w:pStyle w:val="ListBullet"/>
      </w:pPr>
      <w:r>
        <w:t>Reverse the task order on the vertical axis.</w:t>
      </w:r>
    </w:p>
    <w:p>
      <w:pPr>
        <w:pStyle w:val="ListBullet"/>
      </w:pPr>
      <w:r>
        <w:t>Identify the longest task.</w:t>
      </w:r>
    </w:p>
    <w:p>
      <w:pPr>
        <w:pStyle w:val="ListBullet"/>
      </w:pPr>
      <w:r>
        <w:t>Identify which tasks overlap.</w:t>
      </w:r>
    </w:p>
    <w:p>
      <w:pPr>
        <w:pStyle w:val="ListBullet"/>
      </w:pPr>
      <w:r>
        <w:t>Find the total project duration.</w:t>
      </w:r>
    </w:p>
    <w:p>
      <w:r>
        <w:t>Hint: A Gantt Chart is mainly a Stacked Bar Chart where the Start Date creates the position of the bar and Duration creates the visible task bar.</w:t>
      </w:r>
    </w:p>
    <w:p>
      <w:pPr>
        <w:pStyle w:val="Heading1"/>
      </w:pPr>
      <w:r>
        <w:t>3. Case Study 2 – Sales Forecasting</w:t>
      </w:r>
    </w:p>
    <w:p>
      <w:pPr>
        <w:pStyle w:val="Heading2"/>
      </w:pPr>
      <w:r>
        <w:t>What is Sales Forecasting?</w:t>
      </w:r>
    </w:p>
    <w:p>
      <w:r>
        <w:t>Sales forecasting means estimating future sales using historical sales data. Businesses use forecasts to plan inventory, employees, budgets, sales targets, and marketing activities.</w:t>
      </w:r>
    </w:p>
    <w:p>
      <w:r>
        <w:t>Important: A forecast is an estimate based on historical patterns, not a guarantee.</w:t>
      </w:r>
    </w:p>
    <w:p>
      <w:pPr>
        <w:pStyle w:val="Heading2"/>
      </w:pPr>
      <w:r>
        <w:t>Practice Data</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Month</w:t>
            </w:r>
          </w:p>
        </w:tc>
        <w:tc>
          <w:tcPr>
            <w:tcW w:type="dxa" w:w="5184"/>
            <w:vAlign w:val="center"/>
          </w:tcPr>
          <w:p>
            <w:r>
              <w:rPr>
                <w:b/>
              </w:rPr>
              <w:t>Sales (₹)</w:t>
            </w:r>
          </w:p>
        </w:tc>
      </w:tr>
      <w:tr>
        <w:tc>
          <w:tcPr>
            <w:tcW w:type="dxa" w:w="5184"/>
          </w:tcPr>
          <w:p>
            <w:r>
              <w:t>Jan-2026</w:t>
            </w:r>
          </w:p>
        </w:tc>
        <w:tc>
          <w:tcPr>
            <w:tcW w:type="dxa" w:w="5184"/>
          </w:tcPr>
          <w:p>
            <w:r>
              <w:t>45,000</w:t>
            </w:r>
          </w:p>
        </w:tc>
      </w:tr>
      <w:tr>
        <w:tc>
          <w:tcPr>
            <w:tcW w:type="dxa" w:w="5184"/>
          </w:tcPr>
          <w:p>
            <w:r>
              <w:t>Feb-2026</w:t>
            </w:r>
          </w:p>
        </w:tc>
        <w:tc>
          <w:tcPr>
            <w:tcW w:type="dxa" w:w="5184"/>
          </w:tcPr>
          <w:p>
            <w:r>
              <w:t>48,000</w:t>
            </w:r>
          </w:p>
        </w:tc>
      </w:tr>
      <w:tr>
        <w:tc>
          <w:tcPr>
            <w:tcW w:type="dxa" w:w="5184"/>
          </w:tcPr>
          <w:p>
            <w:r>
              <w:t>Mar-2026</w:t>
            </w:r>
          </w:p>
        </w:tc>
        <w:tc>
          <w:tcPr>
            <w:tcW w:type="dxa" w:w="5184"/>
          </w:tcPr>
          <w:p>
            <w:r>
              <w:t>52,000</w:t>
            </w:r>
          </w:p>
        </w:tc>
      </w:tr>
      <w:tr>
        <w:tc>
          <w:tcPr>
            <w:tcW w:type="dxa" w:w="5184"/>
          </w:tcPr>
          <w:p>
            <w:r>
              <w:t>Apr-2026</w:t>
            </w:r>
          </w:p>
        </w:tc>
        <w:tc>
          <w:tcPr>
            <w:tcW w:type="dxa" w:w="5184"/>
          </w:tcPr>
          <w:p>
            <w:r>
              <w:t>55,000</w:t>
            </w:r>
          </w:p>
        </w:tc>
      </w:tr>
      <w:tr>
        <w:tc>
          <w:tcPr>
            <w:tcW w:type="dxa" w:w="5184"/>
          </w:tcPr>
          <w:p>
            <w:r>
              <w:t>May-2026</w:t>
            </w:r>
          </w:p>
        </w:tc>
        <w:tc>
          <w:tcPr>
            <w:tcW w:type="dxa" w:w="5184"/>
          </w:tcPr>
          <w:p>
            <w:r>
              <w:t>58,000</w:t>
            </w:r>
          </w:p>
        </w:tc>
      </w:tr>
      <w:tr>
        <w:tc>
          <w:tcPr>
            <w:tcW w:type="dxa" w:w="5184"/>
          </w:tcPr>
          <w:p>
            <w:r>
              <w:t>Jun-2026</w:t>
            </w:r>
          </w:p>
        </w:tc>
        <w:tc>
          <w:tcPr>
            <w:tcW w:type="dxa" w:w="5184"/>
          </w:tcPr>
          <w:p>
            <w:r>
              <w:t>62,000</w:t>
            </w:r>
          </w:p>
        </w:tc>
      </w:tr>
      <w:tr>
        <w:tc>
          <w:tcPr>
            <w:tcW w:type="dxa" w:w="5184"/>
          </w:tcPr>
          <w:p>
            <w:r>
              <w:t>Jul-2026</w:t>
            </w:r>
          </w:p>
        </w:tc>
        <w:tc>
          <w:tcPr>
            <w:tcW w:type="dxa" w:w="5184"/>
          </w:tcPr>
          <w:p>
            <w:r>
              <w:t>65,000</w:t>
            </w:r>
          </w:p>
        </w:tc>
      </w:tr>
      <w:tr>
        <w:tc>
          <w:tcPr>
            <w:tcW w:type="dxa" w:w="5184"/>
          </w:tcPr>
          <w:p>
            <w:r>
              <w:t>Aug-2026</w:t>
            </w:r>
          </w:p>
        </w:tc>
        <w:tc>
          <w:tcPr>
            <w:tcW w:type="dxa" w:w="5184"/>
          </w:tcPr>
          <w:p>
            <w:r>
              <w:t>69,000</w:t>
            </w:r>
          </w:p>
        </w:tc>
      </w:tr>
      <w:tr>
        <w:tc>
          <w:tcPr>
            <w:tcW w:type="dxa" w:w="5184"/>
          </w:tcPr>
          <w:p>
            <w:r>
              <w:t>Sep-2026</w:t>
            </w:r>
          </w:p>
        </w:tc>
        <w:tc>
          <w:tcPr>
            <w:tcW w:type="dxa" w:w="5184"/>
          </w:tcPr>
          <w:p>
            <w:r>
              <w:t>72,000</w:t>
            </w:r>
          </w:p>
        </w:tc>
      </w:tr>
      <w:tr>
        <w:tc>
          <w:tcPr>
            <w:tcW w:type="dxa" w:w="5184"/>
          </w:tcPr>
          <w:p>
            <w:r>
              <w:t>Oct-2026</w:t>
            </w:r>
          </w:p>
        </w:tc>
        <w:tc>
          <w:tcPr>
            <w:tcW w:type="dxa" w:w="5184"/>
          </w:tcPr>
          <w:p>
            <w:r>
              <w:t>76,000</w:t>
            </w:r>
          </w:p>
        </w:tc>
      </w:tr>
      <w:tr>
        <w:tc>
          <w:tcPr>
            <w:tcW w:type="dxa" w:w="5184"/>
          </w:tcPr>
          <w:p>
            <w:r>
              <w:t>Nov-2026</w:t>
            </w:r>
          </w:p>
        </w:tc>
        <w:tc>
          <w:tcPr>
            <w:tcW w:type="dxa" w:w="5184"/>
          </w:tcPr>
          <w:p>
            <w:r>
              <w:t>80,000</w:t>
            </w:r>
          </w:p>
        </w:tc>
      </w:tr>
      <w:tr>
        <w:tc>
          <w:tcPr>
            <w:tcW w:type="dxa" w:w="5184"/>
          </w:tcPr>
          <w:p>
            <w:r>
              <w:t>Dec-2026</w:t>
            </w:r>
          </w:p>
        </w:tc>
        <w:tc>
          <w:tcPr>
            <w:tcW w:type="dxa" w:w="5184"/>
          </w:tcPr>
          <w:p>
            <w:r>
              <w:t>84,000</w:t>
            </w:r>
          </w:p>
        </w:tc>
      </w:tr>
    </w:tbl>
    <w:p>
      <w:pPr>
        <w:pStyle w:val="Heading2"/>
      </w:pPr>
      <w:r>
        <w:t>Student Tasks</w:t>
      </w:r>
    </w:p>
    <w:p>
      <w:pPr>
        <w:pStyle w:val="ListBullet"/>
      </w:pPr>
      <w:r>
        <w:t>Create a Line Chart showing monthly sales.</w:t>
      </w:r>
    </w:p>
    <w:p>
      <w:pPr>
        <w:pStyle w:val="ListBullet"/>
      </w:pPr>
      <w:r>
        <w:t>Identify whether the sales trend is increasing or decreasing.</w:t>
      </w:r>
    </w:p>
    <w:p>
      <w:pPr>
        <w:pStyle w:val="ListBullet"/>
      </w:pPr>
      <w:r>
        <w:t>Use Data → Forecast Sheet to forecast the next six months.</w:t>
      </w:r>
    </w:p>
    <w:p>
      <w:pPr>
        <w:pStyle w:val="ListBullet"/>
      </w:pPr>
      <w:r>
        <w:t>Alternatively, practice using FORECAST.LINEAR().</w:t>
      </w:r>
    </w:p>
    <w:p>
      <w:pPr>
        <w:pStyle w:val="ListBullet"/>
      </w:pPr>
      <w:r>
        <w:t>Create a chart showing historical sales and forecast sales.</w:t>
      </w:r>
    </w:p>
    <w:p>
      <w:pPr>
        <w:pStyle w:val="ListBullet"/>
      </w:pPr>
      <w:r>
        <w:t>Identify the month with the highest actual sales.</w:t>
      </w:r>
    </w:p>
    <w:p>
      <w:pPr>
        <w:pStyle w:val="ListBullet"/>
      </w:pPr>
      <w:r>
        <w:t>Write 2–3 lines explaining what the forecast means for management.</w:t>
      </w:r>
    </w:p>
    <w:p>
      <w:r>
        <w:t>Hint: A Line Chart is useful because the data is changing over time.</w:t>
      </w:r>
    </w:p>
    <w:p>
      <w:pPr>
        <w:pStyle w:val="Heading1"/>
      </w:pPr>
      <w:r>
        <w:t>4. Case Study 3 – What-If Analysis and Scenario Manager</w:t>
      </w:r>
    </w:p>
    <w:p>
      <w:pPr>
        <w:pStyle w:val="Heading2"/>
      </w:pPr>
      <w:r>
        <w:t>What is What-If Analysis?</w:t>
      </w:r>
    </w:p>
    <w:p>
      <w:r>
        <w:t>What-If Analysis means asking: “What will happen if I change something?” For example, what happens to profit if sales increase, or if expenses increase?</w:t>
      </w:r>
    </w:p>
    <w:p>
      <w:r>
        <w:t>Basic formula: Profit = Sales − Expenses</w:t>
      </w:r>
    </w:p>
    <w:p>
      <w:pPr>
        <w:pStyle w:val="Heading2"/>
      </w:pPr>
      <w:r>
        <w:t>What is Scenario Manager?</w:t>
      </w:r>
    </w:p>
    <w:p>
      <w:r>
        <w:t>Scenario Manager is an Excel What-If Analysis tool that allows you to save different sets of input values and compare them. Common business scenarios are Best Case, Normal Case, and Worst Case.</w:t>
      </w:r>
    </w:p>
    <w:p>
      <w:pPr>
        <w:pStyle w:val="Heading2"/>
      </w:pPr>
      <w:r>
        <w:t>Current Business Data</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Particular</w:t>
            </w:r>
          </w:p>
        </w:tc>
        <w:tc>
          <w:tcPr>
            <w:tcW w:type="dxa" w:w="5184"/>
            <w:vAlign w:val="center"/>
          </w:tcPr>
          <w:p>
            <w:r>
              <w:rPr>
                <w:b/>
              </w:rPr>
              <w:t>Value</w:t>
            </w:r>
          </w:p>
        </w:tc>
      </w:tr>
      <w:tr>
        <w:tc>
          <w:tcPr>
            <w:tcW w:type="dxa" w:w="5184"/>
          </w:tcPr>
          <w:p>
            <w:r>
              <w:t>Sales</w:t>
            </w:r>
          </w:p>
        </w:tc>
        <w:tc>
          <w:tcPr>
            <w:tcW w:type="dxa" w:w="5184"/>
          </w:tcPr>
          <w:p>
            <w:r>
              <w:t>₹6,00,000</w:t>
            </w:r>
          </w:p>
        </w:tc>
      </w:tr>
      <w:tr>
        <w:tc>
          <w:tcPr>
            <w:tcW w:type="dxa" w:w="5184"/>
          </w:tcPr>
          <w:p>
            <w:r>
              <w:t>Expenses</w:t>
            </w:r>
          </w:p>
        </w:tc>
        <w:tc>
          <w:tcPr>
            <w:tcW w:type="dxa" w:w="5184"/>
          </w:tcPr>
          <w:p>
            <w:r>
              <w:t>₹4,00,000</w:t>
            </w:r>
          </w:p>
        </w:tc>
      </w:tr>
      <w:tr>
        <w:tc>
          <w:tcPr>
            <w:tcW w:type="dxa" w:w="5184"/>
          </w:tcPr>
          <w:p>
            <w:r>
              <w:t>Profit</w:t>
            </w:r>
          </w:p>
        </w:tc>
        <w:tc>
          <w:tcPr>
            <w:tcW w:type="dxa" w:w="5184"/>
          </w:tcPr>
          <w:p>
            <w:r>
              <w:t>Calculate</w:t>
            </w:r>
          </w:p>
        </w:tc>
      </w:tr>
    </w:tbl>
    <w:p>
      <w:pPr>
        <w:pStyle w:val="Heading2"/>
      </w:pPr>
      <w:r>
        <w:t>Scenario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Scenario</w:t>
            </w:r>
          </w:p>
        </w:tc>
        <w:tc>
          <w:tcPr>
            <w:tcW w:type="dxa" w:w="3456"/>
            <w:vAlign w:val="center"/>
          </w:tcPr>
          <w:p>
            <w:r>
              <w:rPr>
                <w:b/>
              </w:rPr>
              <w:t>Sales</w:t>
            </w:r>
          </w:p>
        </w:tc>
        <w:tc>
          <w:tcPr>
            <w:tcW w:type="dxa" w:w="3456"/>
            <w:vAlign w:val="center"/>
          </w:tcPr>
          <w:p>
            <w:r>
              <w:rPr>
                <w:b/>
              </w:rPr>
              <w:t>Expenses</w:t>
            </w:r>
          </w:p>
        </w:tc>
      </w:tr>
      <w:tr>
        <w:tc>
          <w:tcPr>
            <w:tcW w:type="dxa" w:w="3456"/>
          </w:tcPr>
          <w:p>
            <w:r>
              <w:t>Best Case</w:t>
            </w:r>
          </w:p>
        </w:tc>
        <w:tc>
          <w:tcPr>
            <w:tcW w:type="dxa" w:w="3456"/>
          </w:tcPr>
          <w:p>
            <w:r>
              <w:t>₹8,00,000</w:t>
            </w:r>
          </w:p>
        </w:tc>
        <w:tc>
          <w:tcPr>
            <w:tcW w:type="dxa" w:w="3456"/>
          </w:tcPr>
          <w:p>
            <w:r>
              <w:t>₹3,50,000</w:t>
            </w:r>
          </w:p>
        </w:tc>
      </w:tr>
      <w:tr>
        <w:tc>
          <w:tcPr>
            <w:tcW w:type="dxa" w:w="3456"/>
          </w:tcPr>
          <w:p>
            <w:r>
              <w:t>Normal Case</w:t>
            </w:r>
          </w:p>
        </w:tc>
        <w:tc>
          <w:tcPr>
            <w:tcW w:type="dxa" w:w="3456"/>
          </w:tcPr>
          <w:p>
            <w:r>
              <w:t>₹6,00,000</w:t>
            </w:r>
          </w:p>
        </w:tc>
        <w:tc>
          <w:tcPr>
            <w:tcW w:type="dxa" w:w="3456"/>
          </w:tcPr>
          <w:p>
            <w:r>
              <w:t>₹4,00,000</w:t>
            </w:r>
          </w:p>
        </w:tc>
      </w:tr>
      <w:tr>
        <w:tc>
          <w:tcPr>
            <w:tcW w:type="dxa" w:w="3456"/>
          </w:tcPr>
          <w:p>
            <w:r>
              <w:t>Worst Case</w:t>
            </w:r>
          </w:p>
        </w:tc>
        <w:tc>
          <w:tcPr>
            <w:tcW w:type="dxa" w:w="3456"/>
          </w:tcPr>
          <w:p>
            <w:r>
              <w:t>₹4,50,000</w:t>
            </w:r>
          </w:p>
        </w:tc>
        <w:tc>
          <w:tcPr>
            <w:tcW w:type="dxa" w:w="3456"/>
          </w:tcPr>
          <w:p>
            <w:r>
              <w:t>₹4,50,000</w:t>
            </w:r>
          </w:p>
        </w:tc>
      </w:tr>
    </w:tbl>
    <w:p>
      <w:pPr>
        <w:pStyle w:val="Heading2"/>
      </w:pPr>
      <w:r>
        <w:t>Student Tasks</w:t>
      </w:r>
    </w:p>
    <w:p>
      <w:pPr>
        <w:pStyle w:val="ListBullet"/>
      </w:pPr>
      <w:r>
        <w:t>Create Sales, Expenses, and Profit in Excel.</w:t>
      </w:r>
    </w:p>
    <w:p>
      <w:pPr>
        <w:pStyle w:val="ListBullet"/>
      </w:pPr>
      <w:r>
        <w:t>Calculate Profit using =Sales-Expenses.</w:t>
      </w:r>
    </w:p>
    <w:p>
      <w:pPr>
        <w:pStyle w:val="ListBullet"/>
      </w:pPr>
      <w:r>
        <w:t>Open Data → What-If Analysis → Scenario Manager.</w:t>
      </w:r>
    </w:p>
    <w:p>
      <w:pPr>
        <w:pStyle w:val="ListBullet"/>
      </w:pPr>
      <w:r>
        <w:t>Create Best Case, Normal Case, and Worst Case scenarios.</w:t>
      </w:r>
    </w:p>
    <w:p>
      <w:pPr>
        <w:pStyle w:val="ListBullet"/>
      </w:pPr>
      <w:r>
        <w:t>Use Sales and Expenses as the changing cells.</w:t>
      </w:r>
    </w:p>
    <w:p>
      <w:pPr>
        <w:pStyle w:val="ListBullet"/>
      </w:pPr>
      <w:r>
        <w:t>Generate a Scenario Summary.</w:t>
      </w:r>
    </w:p>
    <w:p>
      <w:pPr>
        <w:pStyle w:val="ListBullet"/>
      </w:pPr>
      <w:r>
        <w:t>Identify the scenario with the highest profit.</w:t>
      </w:r>
    </w:p>
    <w:p>
      <w:pPr>
        <w:pStyle w:val="ListBullet"/>
      </w:pPr>
      <w:r>
        <w:t>Identify the scenario with the greatest business risk.</w:t>
      </w:r>
    </w:p>
    <w:p>
      <w:pPr>
        <w:pStyle w:val="ListBullet"/>
      </w:pPr>
      <w:r>
        <w:t>Create a column chart comparing profit across the three scenarios.</w:t>
      </w:r>
    </w:p>
    <w:p>
      <w:pPr>
        <w:pStyle w:val="Heading2"/>
      </w:pPr>
      <w:r>
        <w:t>Key Difference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Concept</w:t>
            </w:r>
          </w:p>
        </w:tc>
        <w:tc>
          <w:tcPr>
            <w:tcW w:type="dxa" w:w="3456"/>
            <w:vAlign w:val="center"/>
          </w:tcPr>
          <w:p>
            <w:r>
              <w:rPr>
                <w:b/>
              </w:rPr>
              <w:t>Meaning</w:t>
            </w:r>
          </w:p>
        </w:tc>
        <w:tc>
          <w:tcPr>
            <w:tcW w:type="dxa" w:w="3456"/>
            <w:vAlign w:val="center"/>
          </w:tcPr>
          <w:p>
            <w:r>
              <w:rPr>
                <w:b/>
              </w:rPr>
              <w:t>Example</w:t>
            </w:r>
          </w:p>
        </w:tc>
      </w:tr>
      <w:tr>
        <w:tc>
          <w:tcPr>
            <w:tcW w:type="dxa" w:w="3456"/>
          </w:tcPr>
          <w:p>
            <w:r>
              <w:t>What-If Analysis</w:t>
            </w:r>
          </w:p>
        </w:tc>
        <w:tc>
          <w:tcPr>
            <w:tcW w:type="dxa" w:w="3456"/>
          </w:tcPr>
          <w:p>
            <w:r>
              <w:t>Change an input and see the result</w:t>
            </w:r>
          </w:p>
        </w:tc>
        <w:tc>
          <w:tcPr>
            <w:tcW w:type="dxa" w:w="3456"/>
          </w:tcPr>
          <w:p>
            <w:r>
              <w:t>What if sales increase to ₹7 lakh?</w:t>
            </w:r>
          </w:p>
        </w:tc>
      </w:tr>
      <w:tr>
        <w:tc>
          <w:tcPr>
            <w:tcW w:type="dxa" w:w="3456"/>
          </w:tcPr>
          <w:p>
            <w:r>
              <w:t>Scenario Manager</w:t>
            </w:r>
          </w:p>
        </w:tc>
        <w:tc>
          <w:tcPr>
            <w:tcW w:type="dxa" w:w="3456"/>
          </w:tcPr>
          <w:p>
            <w:r>
              <w:t>Save and compare multiple sets of inputs</w:t>
            </w:r>
          </w:p>
        </w:tc>
        <w:tc>
          <w:tcPr>
            <w:tcW w:type="dxa" w:w="3456"/>
          </w:tcPr>
          <w:p>
            <w:r>
              <w:t>Best vs Normal vs Worst Case</w:t>
            </w:r>
          </w:p>
        </w:tc>
      </w:tr>
    </w:tbl>
    <w:p>
      <w:pPr>
        <w:pStyle w:val="Heading1"/>
      </w:pPr>
      <w:r>
        <w:t>5. Case Study 4 – Compare Different Business Scenarios</w:t>
      </w:r>
    </w:p>
    <w:p>
      <w:pPr>
        <w:pStyle w:val="Heading2"/>
      </w:pPr>
      <w:r>
        <w:t>Business Situation</w:t>
      </w:r>
    </w:p>
    <w:p>
      <w:r>
        <w:t>You are a Business Analyst for a food delivery company. Management is considering three possible business situations for the next quarter.</w:t>
      </w:r>
    </w:p>
    <w:p>
      <w:pPr>
        <w:pStyle w:val="Heading2"/>
      </w:pPr>
      <w:r>
        <w:t>Practice Data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b/>
              </w:rPr>
              <w:t>Scenario</w:t>
            </w:r>
          </w:p>
        </w:tc>
        <w:tc>
          <w:tcPr>
            <w:tcW w:type="dxa" w:w="2074"/>
            <w:vAlign w:val="center"/>
          </w:tcPr>
          <w:p>
            <w:r>
              <w:rPr>
                <w:b/>
              </w:rPr>
              <w:t>Sales</w:t>
            </w:r>
          </w:p>
        </w:tc>
        <w:tc>
          <w:tcPr>
            <w:tcW w:type="dxa" w:w="2074"/>
            <w:vAlign w:val="center"/>
          </w:tcPr>
          <w:p>
            <w:r>
              <w:rPr>
                <w:b/>
              </w:rPr>
              <w:t>Fixed Expenses</w:t>
            </w:r>
          </w:p>
        </w:tc>
        <w:tc>
          <w:tcPr>
            <w:tcW w:type="dxa" w:w="2074"/>
            <w:vAlign w:val="center"/>
          </w:tcPr>
          <w:p>
            <w:r>
              <w:rPr>
                <w:b/>
              </w:rPr>
              <w:t>Variable Cost %</w:t>
            </w:r>
          </w:p>
        </w:tc>
        <w:tc>
          <w:tcPr>
            <w:tcW w:type="dxa" w:w="2074"/>
            <w:vAlign w:val="center"/>
          </w:tcPr>
          <w:p>
            <w:r>
              <w:rPr>
                <w:b/>
              </w:rPr>
              <w:t>Marketing Cost</w:t>
            </w:r>
          </w:p>
        </w:tc>
      </w:tr>
      <w:tr>
        <w:tc>
          <w:tcPr>
            <w:tcW w:type="dxa" w:w="2074"/>
          </w:tcPr>
          <w:p>
            <w:r>
              <w:t>Best Case</w:t>
            </w:r>
          </w:p>
        </w:tc>
        <w:tc>
          <w:tcPr>
            <w:tcW w:type="dxa" w:w="2074"/>
          </w:tcPr>
          <w:p>
            <w:r>
              <w:t>₹9,00,000</w:t>
            </w:r>
          </w:p>
        </w:tc>
        <w:tc>
          <w:tcPr>
            <w:tcW w:type="dxa" w:w="2074"/>
          </w:tcPr>
          <w:p>
            <w:r>
              <w:t>₹2,00,000</w:t>
            </w:r>
          </w:p>
        </w:tc>
        <w:tc>
          <w:tcPr>
            <w:tcW w:type="dxa" w:w="2074"/>
          </w:tcPr>
          <w:p>
            <w:r>
              <w:t>40%</w:t>
            </w:r>
          </w:p>
        </w:tc>
        <w:tc>
          <w:tcPr>
            <w:tcW w:type="dxa" w:w="2074"/>
          </w:tcPr>
          <w:p>
            <w:r>
              <w:t>₹80,000</w:t>
            </w:r>
          </w:p>
        </w:tc>
      </w:tr>
      <w:tr>
        <w:tc>
          <w:tcPr>
            <w:tcW w:type="dxa" w:w="2074"/>
          </w:tcPr>
          <w:p>
            <w:r>
              <w:t>Normal Case</w:t>
            </w:r>
          </w:p>
        </w:tc>
        <w:tc>
          <w:tcPr>
            <w:tcW w:type="dxa" w:w="2074"/>
          </w:tcPr>
          <w:p>
            <w:r>
              <w:t>₹7,00,000</w:t>
            </w:r>
          </w:p>
        </w:tc>
        <w:tc>
          <w:tcPr>
            <w:tcW w:type="dxa" w:w="2074"/>
          </w:tcPr>
          <w:p>
            <w:r>
              <w:t>₹2,00,000</w:t>
            </w:r>
          </w:p>
        </w:tc>
        <w:tc>
          <w:tcPr>
            <w:tcW w:type="dxa" w:w="2074"/>
          </w:tcPr>
          <w:p>
            <w:r>
              <w:t>50%</w:t>
            </w:r>
          </w:p>
        </w:tc>
        <w:tc>
          <w:tcPr>
            <w:tcW w:type="dxa" w:w="2074"/>
          </w:tcPr>
          <w:p>
            <w:r>
              <w:t>₹60,000</w:t>
            </w:r>
          </w:p>
        </w:tc>
      </w:tr>
      <w:tr>
        <w:tc>
          <w:tcPr>
            <w:tcW w:type="dxa" w:w="2074"/>
          </w:tcPr>
          <w:p>
            <w:r>
              <w:t>Worst Case</w:t>
            </w:r>
          </w:p>
        </w:tc>
        <w:tc>
          <w:tcPr>
            <w:tcW w:type="dxa" w:w="2074"/>
          </w:tcPr>
          <w:p>
            <w:r>
              <w:t>₹5,00,000</w:t>
            </w:r>
          </w:p>
        </w:tc>
        <w:tc>
          <w:tcPr>
            <w:tcW w:type="dxa" w:w="2074"/>
          </w:tcPr>
          <w:p>
            <w:r>
              <w:t>₹2,20,000</w:t>
            </w:r>
          </w:p>
        </w:tc>
        <w:tc>
          <w:tcPr>
            <w:tcW w:type="dxa" w:w="2074"/>
          </w:tcPr>
          <w:p>
            <w:r>
              <w:t>60%</w:t>
            </w:r>
          </w:p>
        </w:tc>
        <w:tc>
          <w:tcPr>
            <w:tcW w:type="dxa" w:w="2074"/>
          </w:tcPr>
          <w:p>
            <w:r>
              <w:t>₹50,000</w:t>
            </w:r>
          </w:p>
        </w:tc>
      </w:tr>
    </w:tbl>
    <w:p>
      <w:pPr>
        <w:pStyle w:val="Heading2"/>
      </w:pPr>
      <w:r>
        <w:t>Student Calculations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Calculation</w:t>
            </w:r>
          </w:p>
        </w:tc>
        <w:tc>
          <w:tcPr>
            <w:tcW w:type="dxa" w:w="5184"/>
            <w:vAlign w:val="center"/>
          </w:tcPr>
          <w:p>
            <w:r>
              <w:rPr>
                <w:b/>
              </w:rPr>
              <w:t>Formula</w:t>
            </w:r>
          </w:p>
        </w:tc>
      </w:tr>
      <w:tr>
        <w:tc>
          <w:tcPr>
            <w:tcW w:type="dxa" w:w="5184"/>
          </w:tcPr>
          <w:p>
            <w:r>
              <w:t>Variable Cost</w:t>
            </w:r>
          </w:p>
        </w:tc>
        <w:tc>
          <w:tcPr>
            <w:tcW w:type="dxa" w:w="5184"/>
          </w:tcPr>
          <w:p>
            <w:r>
              <w:t>Sales × Variable Cost %</w:t>
            </w:r>
          </w:p>
        </w:tc>
      </w:tr>
      <w:tr>
        <w:tc>
          <w:tcPr>
            <w:tcW w:type="dxa" w:w="5184"/>
          </w:tcPr>
          <w:p>
            <w:r>
              <w:t>Total Expenses</w:t>
            </w:r>
          </w:p>
        </w:tc>
        <w:tc>
          <w:tcPr>
            <w:tcW w:type="dxa" w:w="5184"/>
          </w:tcPr>
          <w:p>
            <w:r>
              <w:t>Fixed Expenses + Variable Cost + Marketing Cost</w:t>
            </w:r>
          </w:p>
        </w:tc>
      </w:tr>
      <w:tr>
        <w:tc>
          <w:tcPr>
            <w:tcW w:type="dxa" w:w="5184"/>
          </w:tcPr>
          <w:p>
            <w:r>
              <w:t>Profit</w:t>
            </w:r>
          </w:p>
        </w:tc>
        <w:tc>
          <w:tcPr>
            <w:tcW w:type="dxa" w:w="5184"/>
          </w:tcPr>
          <w:p>
            <w:r>
              <w:t>Sales − Total Expenses</w:t>
            </w:r>
          </w:p>
        </w:tc>
      </w:tr>
      <w:tr>
        <w:tc>
          <w:tcPr>
            <w:tcW w:type="dxa" w:w="5184"/>
          </w:tcPr>
          <w:p>
            <w:r>
              <w:t>Profit Margin %</w:t>
            </w:r>
          </w:p>
        </w:tc>
        <w:tc>
          <w:tcPr>
            <w:tcW w:type="dxa" w:w="5184"/>
          </w:tcPr>
          <w:p>
            <w:r>
              <w:t>Profit ÷ Sales × 100</w:t>
            </w:r>
          </w:p>
        </w:tc>
      </w:tr>
    </w:tbl>
    <w:p>
      <w:pPr>
        <w:pStyle w:val="Heading2"/>
      </w:pPr>
      <w:r>
        <w:t>Student Tasks</w:t>
      </w:r>
    </w:p>
    <w:p>
      <w:pPr>
        <w:pStyle w:val="ListBullet"/>
      </w:pPr>
      <w:r>
        <w:t>Calculate Variable Cost for each scenario.</w:t>
      </w:r>
    </w:p>
    <w:p>
      <w:pPr>
        <w:pStyle w:val="ListBullet"/>
      </w:pPr>
      <w:r>
        <w:t>Calculate Total Expenses.</w:t>
      </w:r>
    </w:p>
    <w:p>
      <w:pPr>
        <w:pStyle w:val="ListBullet"/>
      </w:pPr>
      <w:r>
        <w:t>Calculate Profit.</w:t>
      </w:r>
    </w:p>
    <w:p>
      <w:pPr>
        <w:pStyle w:val="ListBullet"/>
      </w:pPr>
      <w:r>
        <w:t>Calculate Profit Margin % and format it as a percentage.</w:t>
      </w:r>
    </w:p>
    <w:p>
      <w:pPr>
        <w:pStyle w:val="ListBullet"/>
      </w:pPr>
      <w:r>
        <w:t>Create a column chart comparing profit.</w:t>
      </w:r>
    </w:p>
    <w:p>
      <w:pPr>
        <w:pStyle w:val="ListBullet"/>
      </w:pPr>
      <w:r>
        <w:t>Create another chart comparing Sales and Total Expenses.</w:t>
      </w:r>
    </w:p>
    <w:p>
      <w:pPr>
        <w:pStyle w:val="ListBullet"/>
      </w:pPr>
      <w:r>
        <w:t>Identify the scenario with the highest sales.</w:t>
      </w:r>
    </w:p>
    <w:p>
      <w:pPr>
        <w:pStyle w:val="ListBullet"/>
      </w:pPr>
      <w:r>
        <w:t>Identify the scenario with the highest profit.</w:t>
      </w:r>
    </w:p>
    <w:p>
      <w:pPr>
        <w:pStyle w:val="ListBullet"/>
      </w:pPr>
      <w:r>
        <w:t>Identify the scenario with the highest expenses.</w:t>
      </w:r>
    </w:p>
    <w:p>
      <w:pPr>
        <w:pStyle w:val="ListBullet"/>
      </w:pPr>
      <w:r>
        <w:t>Identify the scenario with the highest profit margin.</w:t>
      </w:r>
    </w:p>
    <w:p>
      <w:pPr>
        <w:pStyle w:val="ListBullet"/>
      </w:pPr>
      <w:r>
        <w:t>Explain what happens to profit when sales decrease.</w:t>
      </w:r>
    </w:p>
    <w:p>
      <w:pPr>
        <w:pStyle w:val="ListBullet"/>
      </w:pPr>
      <w:r>
        <w:t>Explain what happens when the variable cost percentage increases.</w:t>
      </w:r>
    </w:p>
    <w:p>
      <w:pPr>
        <w:pStyle w:val="ListBullet"/>
      </w:pPr>
      <w:r>
        <w:t>Recommend one scenario to management and explain why.</w:t>
      </w:r>
    </w:p>
    <w:p>
      <w:pPr>
        <w:pStyle w:val="Heading1"/>
      </w:pPr>
      <w:r>
        <w:t>6. The Big Picture – How These Concepts Connect</w:t>
      </w:r>
    </w:p>
    <w:p>
      <w:r>
        <w:t>These four skills are connected in a real Business Analyst workflow:</w:t>
      </w:r>
    </w:p>
    <w:p>
      <w:r>
        <w:rPr>
          <w:b/>
        </w:rPr>
        <w:t>Gantt Chart → Plan and track the project.</w:t>
      </w:r>
    </w:p>
    <w:p>
      <w:r>
        <w:rPr>
          <w:b/>
        </w:rPr>
        <w:t>Sales Forecasting → Predict what may happen in the future.</w:t>
      </w:r>
    </w:p>
    <w:p>
      <w:r>
        <w:rPr>
          <w:b/>
        </w:rPr>
        <w:t>What-If Analysis → Ask what happens when business inputs change.</w:t>
      </w:r>
    </w:p>
    <w:p>
      <w:r>
        <w:rPr>
          <w:b/>
        </w:rPr>
        <w:t>Scenario Manager → Save and compare possible situations.</w:t>
      </w:r>
    </w:p>
    <w:p>
      <w:r>
        <w:rPr>
          <w:b/>
        </w:rPr>
        <w:t>Business Scenario Comparison → Use the results to recommend a decision.</w:t>
      </w:r>
    </w:p>
    <w:p>
      <w:r>
        <w:t>Key message for students: A Business Analyst uses Excel not just to calculate numbers, but to understand what is happening, predict what may happen, and help the business decide what to do.</w:t>
      </w:r>
    </w:p>
    <w:p>
      <w:pPr>
        <w:pStyle w:val="Heading1"/>
      </w:pPr>
      <w:r>
        <w:t>7. Final Student Challenge</w:t>
      </w:r>
    </w:p>
    <w:p>
      <w:r>
        <w:t>You are now the Business Analyst. Based on your Excel analysis, prepare a short recommendation for management.</w:t>
      </w:r>
    </w:p>
    <w:p>
      <w:pPr>
        <w:pStyle w:val="ListBullet"/>
      </w:pPr>
      <w:r>
        <w:t>What is happening in the business?</w:t>
      </w:r>
    </w:p>
    <w:p>
      <w:pPr>
        <w:pStyle w:val="ListBullet"/>
      </w:pPr>
      <w:r>
        <w:t>What does the sales forecast suggest?</w:t>
      </w:r>
    </w:p>
    <w:p>
      <w:pPr>
        <w:pStyle w:val="ListBullet"/>
      </w:pPr>
      <w:r>
        <w:t>Which scenario is most profitable?</w:t>
      </w:r>
    </w:p>
    <w:p>
      <w:pPr>
        <w:pStyle w:val="ListBullet"/>
      </w:pPr>
      <w:r>
        <w:t>What is the biggest risk?</w:t>
      </w:r>
    </w:p>
    <w:p>
      <w:pPr>
        <w:pStyle w:val="ListBullet"/>
      </w:pPr>
      <w:r>
        <w:t>What decision would you recommend?</w:t>
      </w:r>
    </w:p>
    <w:p>
      <w:r>
        <w:t>Students should support their recommendation using tables, formulas, charts, and scenario analysis.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